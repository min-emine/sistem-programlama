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0FA4" w14:textId="77777777" w:rsidR="005814FC" w:rsidRDefault="00000000">
      <w:pPr>
        <w:jc w:val="center"/>
      </w:pPr>
      <w:r>
        <w:rPr>
          <w:b/>
          <w:sz w:val="28"/>
        </w:rPr>
        <w:t>T.C.</w:t>
      </w:r>
      <w:r>
        <w:rPr>
          <w:b/>
          <w:sz w:val="28"/>
        </w:rPr>
        <w:br/>
        <w:t>SAKARYA ÜNİVERSİTESİ</w:t>
      </w:r>
      <w:r>
        <w:rPr>
          <w:b/>
          <w:sz w:val="28"/>
        </w:rPr>
        <w:br/>
        <w:t>BİLGİSAYAR VE BİLİŞİM BİLİMLERİ FAKÜLTESİ</w:t>
      </w:r>
      <w:r>
        <w:rPr>
          <w:b/>
          <w:sz w:val="28"/>
        </w:rPr>
        <w:br/>
        <w:t>BİLGİSAYAR MÜHENDİSLİĞİ BÖLÜMÜ</w:t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4"/>
        </w:rPr>
        <w:t>SİSTEM PROGRAMLAMA DERSİ</w:t>
      </w:r>
      <w:r>
        <w:rPr>
          <w:b/>
          <w:sz w:val="24"/>
        </w:rPr>
        <w:br/>
        <w:t>2025-2026 BAHAR DÖNEMİ PROJE RAPORU</w:t>
      </w:r>
      <w:r>
        <w:rPr>
          <w:b/>
          <w:sz w:val="24"/>
        </w:rPr>
        <w:br/>
      </w:r>
      <w:r>
        <w:rPr>
          <w:b/>
          <w:sz w:val="24"/>
        </w:rPr>
        <w:br/>
      </w:r>
      <w:r>
        <w:rPr>
          <w:b/>
        </w:rPr>
        <w:t>PROJE ADI: TARSAU Arşivleme Yazılımı Gerçeklemesi</w:t>
      </w:r>
      <w:r>
        <w:rPr>
          <w:b/>
        </w:rPr>
        <w:br/>
      </w:r>
    </w:p>
    <w:p w14:paraId="463FC5CD" w14:textId="77777777" w:rsidR="00895508" w:rsidRDefault="00895508"/>
    <w:p w14:paraId="29778199" w14:textId="77777777" w:rsidR="00895508" w:rsidRDefault="00895508"/>
    <w:p w14:paraId="471F2C34" w14:textId="77777777" w:rsidR="00895508" w:rsidRDefault="00895508"/>
    <w:p w14:paraId="25AEB5FE" w14:textId="77777777" w:rsidR="00895508" w:rsidRDefault="00895508">
      <w:proofErr w:type="spellStart"/>
      <w:r>
        <w:t>SareNur</w:t>
      </w:r>
      <w:proofErr w:type="spellEnd"/>
      <w:r>
        <w:t xml:space="preserve"> </w:t>
      </w:r>
      <w:proofErr w:type="spellStart"/>
      <w:r>
        <w:t>Keyhidar</w:t>
      </w:r>
      <w:proofErr w:type="spellEnd"/>
      <w:r>
        <w:t xml:space="preserve"> 6231210012</w:t>
      </w:r>
    </w:p>
    <w:p w14:paraId="237EBE3C" w14:textId="77777777" w:rsidR="00895508" w:rsidRDefault="00895508">
      <w:r>
        <w:t>Emine Bölük G231210374</w:t>
      </w:r>
    </w:p>
    <w:p w14:paraId="38278625" w14:textId="3CC67345" w:rsidR="005814FC" w:rsidRDefault="00000000">
      <w:r>
        <w:br/>
        <w:t>PROJE GİTHUB ADRESİ:</w:t>
      </w:r>
      <w:r w:rsidR="003671AA" w:rsidRPr="003671AA">
        <w:t xml:space="preserve"> </w:t>
      </w:r>
      <w:hyperlink r:id="rId6" w:history="1">
        <w:r w:rsidR="003671AA" w:rsidRPr="003671AA">
          <w:rPr>
            <w:rStyle w:val="Kpr"/>
          </w:rPr>
          <w:t>min-</w:t>
        </w:r>
        <w:proofErr w:type="spellStart"/>
        <w:r w:rsidR="003671AA" w:rsidRPr="003671AA">
          <w:rPr>
            <w:rStyle w:val="Kpr"/>
          </w:rPr>
          <w:t>emine</w:t>
        </w:r>
        <w:proofErr w:type="spellEnd"/>
        <w:r w:rsidR="003671AA" w:rsidRPr="003671AA">
          <w:rPr>
            <w:rStyle w:val="Kpr"/>
          </w:rPr>
          <w:t>/</w:t>
        </w:r>
        <w:proofErr w:type="spellStart"/>
        <w:r w:rsidR="003671AA" w:rsidRPr="003671AA">
          <w:rPr>
            <w:rStyle w:val="Kpr"/>
          </w:rPr>
          <w:t>sistem-programlama</w:t>
        </w:r>
        <w:proofErr w:type="spellEnd"/>
      </w:hyperlink>
      <w:r w:rsidR="003671AA">
        <w:t xml:space="preserve"> </w:t>
      </w:r>
    </w:p>
    <w:p w14:paraId="5F521899" w14:textId="77777777" w:rsidR="005814FC" w:rsidRDefault="00000000">
      <w:r>
        <w:br w:type="page"/>
      </w:r>
    </w:p>
    <w:p w14:paraId="6B8699A5" w14:textId="77777777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lastRenderedPageBreak/>
        <w:t>1. GİRİŞ VE PROJE ÖZETİ</w:t>
      </w:r>
    </w:p>
    <w:p w14:paraId="25C136A5" w14:textId="77777777" w:rsidR="005814FC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Bu projede, Unix/Linux işletim sistemi standartlarına uygun, sıkıştırma yapmadan birden fazla metin dosyasını tek bir dosya altında toplayan ve bu dosyaları orijinal izinleriyle geri çıkartabilen 'tarsau' adlı bir arşivleme aracı geliştirilmiştir. Uygulama, C programlama dilinde modüler bir mimariyle tasarlanmış olup, komut satırı argümanları (-b, -a, -o) vasıtasıyla dinamik olarak kontrol edilmektedir. Geliştirme süreci boyunca POSIX standartları gözetilmiş, hem Windows hem de Linux tabanlı sistemlerde derlenebilirlik sağlanmıştır.</w:t>
      </w:r>
    </w:p>
    <w:p w14:paraId="005A1A68" w14:textId="77777777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2. .sau ARŞİV DOSYASI YAPISI (ORGANİZASYONU)</w:t>
      </w:r>
    </w:p>
    <w:p w14:paraId="1BB3BFAE" w14:textId="77777777" w:rsidR="005814FC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Oluşturulan .sau uzantılı arşiv dosyaları mantıksal olarak iki ana bölümden oluşmaktadır:</w:t>
      </w:r>
    </w:p>
    <w:p w14:paraId="59CD3D05" w14:textId="77777777" w:rsidR="005814FC" w:rsidRPr="00895508" w:rsidRDefault="00000000">
      <w:pPr>
        <w:pStyle w:val="ListeMaddemi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Organizasyon (Metadata) Bölümü: Arşiv dosyasının ilk 10 baytı, organizasyon bölümünün ASCII formatındaki toplam boyutunu tutar (Örn: '0000000041'). Hemen ardından gelen dinamik alanda ise her bir dosyanın bilgisi '|Dosya_Adi,Izin_Modu,Boyut|' formatında boru ve virgül ayraçlarıyla art arda dizilir.</w:t>
      </w:r>
    </w:p>
    <w:p w14:paraId="31AAC3A1" w14:textId="77777777" w:rsidR="005814FC" w:rsidRPr="00895508" w:rsidRDefault="00000000">
      <w:pPr>
        <w:pStyle w:val="ListeMaddemi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Arşivlenmiş Dosyalar (Payload) Bölümü: Metadata bölümünün bittiği tam sınır karakterinden itibaren, arşivlenen dosyaların ham içerikleri hiçbir ayırıcı kullanılmadan ardışık olarak dosyaya yazılır.</w:t>
      </w:r>
    </w:p>
    <w:p w14:paraId="7F1FD705" w14:textId="77777777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3. GELİŞTİRME SÜRECİ VE MİMARİ</w:t>
      </w:r>
    </w:p>
    <w:p w14:paraId="0388CB5D" w14:textId="77777777" w:rsidR="005814FC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Proje geliştirme süreci modülerliği sağlamak adına üç ana dosyaya ayrılmıştır: main.c, tarsau.c (arşivleme) ve tarac.c (arşiv çözme). İlk aşamada komut satırı argümanları işlenerek kullanıcının seçtiği mod belirlenmiştir. Arşivleme (-b) modunda girdi dosyalarının 200 MB sınırını aşıp aşmadığı, 32 dosya limitine uyup uymadığı ve tamamen ASCII karakterlerden oluşup oluşmadığı stat() fonksiyonu ve is_file_ascii algoritması ile kontrol edilmiştir. Arşivden çıkarma (-a) modunda ise bellek taşmalarını önlemek için güvenli string parçalama (strtok) kullanılmış, chmod ve mkdir fonksiyonları yardımıyla dosyalar orijinal izinleriyle dışa aktarılmıştır.</w:t>
      </w:r>
    </w:p>
    <w:p w14:paraId="31EE5BAB" w14:textId="77777777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4. KRİTİK KOD PARÇACIKLARI (CODE SNIPPETS)</w:t>
      </w:r>
    </w:p>
    <w:p w14:paraId="203F8165" w14:textId="77777777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4.1. Dosya ASCII Kontrolü</w:t>
      </w:r>
    </w:p>
    <w:p w14:paraId="3F53C41A" w14:textId="77777777" w:rsidR="005814FC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Arşivlenecek dosyaların sadece metin dosyası olduğunu doğrulamak için her karakter kontrol edilmektedir:</w:t>
      </w:r>
    </w:p>
    <w:p w14:paraId="0B96ED12" w14:textId="77777777" w:rsidR="005814FC" w:rsidRPr="00895508" w:rsidRDefault="00000000">
      <w:pPr>
        <w:pStyle w:val="CodeBlock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int is_file_ascii(const char *filename) {</w:t>
      </w:r>
      <w:r w:rsidRPr="00895508">
        <w:rPr>
          <w:rFonts w:ascii="Times New Roman" w:hAnsi="Times New Roman" w:cs="Times New Roman"/>
        </w:rPr>
        <w:br/>
        <w:t xml:space="preserve">    FILE *f = fopen(filename, "r");</w:t>
      </w:r>
      <w:r w:rsidRPr="00895508">
        <w:rPr>
          <w:rFonts w:ascii="Times New Roman" w:hAnsi="Times New Roman" w:cs="Times New Roman"/>
        </w:rPr>
        <w:br/>
        <w:t xml:space="preserve">    if (!f) return 0;</w:t>
      </w:r>
      <w:r w:rsidRPr="00895508">
        <w:rPr>
          <w:rFonts w:ascii="Times New Roman" w:hAnsi="Times New Roman" w:cs="Times New Roman"/>
        </w:rPr>
        <w:br/>
        <w:t xml:space="preserve">    int ch;</w:t>
      </w:r>
      <w:r w:rsidRPr="00895508">
        <w:rPr>
          <w:rFonts w:ascii="Times New Roman" w:hAnsi="Times New Roman" w:cs="Times New Roman"/>
        </w:rPr>
        <w:br/>
        <w:t xml:space="preserve">    while ((ch = fgetc(f)) != EOF) {</w:t>
      </w:r>
      <w:r w:rsidRPr="00895508">
        <w:rPr>
          <w:rFonts w:ascii="Times New Roman" w:hAnsi="Times New Roman" w:cs="Times New Roman"/>
        </w:rPr>
        <w:br/>
        <w:t xml:space="preserve">        if (ch &lt; 0 || ch &gt; 127) {</w:t>
      </w:r>
      <w:r w:rsidRPr="00895508">
        <w:rPr>
          <w:rFonts w:ascii="Times New Roman" w:hAnsi="Times New Roman" w:cs="Times New Roman"/>
        </w:rPr>
        <w:br/>
        <w:t xml:space="preserve">            fclose(f);</w:t>
      </w:r>
      <w:r w:rsidRPr="00895508">
        <w:rPr>
          <w:rFonts w:ascii="Times New Roman" w:hAnsi="Times New Roman" w:cs="Times New Roman"/>
        </w:rPr>
        <w:br/>
        <w:t xml:space="preserve">            return 0; // ASCII formatına uymuyor</w:t>
      </w:r>
      <w:r w:rsidRPr="00895508">
        <w:rPr>
          <w:rFonts w:ascii="Times New Roman" w:hAnsi="Times New Roman" w:cs="Times New Roman"/>
        </w:rPr>
        <w:br/>
        <w:t xml:space="preserve">        }</w:t>
      </w:r>
      <w:r w:rsidRPr="00895508">
        <w:rPr>
          <w:rFonts w:ascii="Times New Roman" w:hAnsi="Times New Roman" w:cs="Times New Roman"/>
        </w:rPr>
        <w:br/>
      </w:r>
      <w:r w:rsidRPr="00895508">
        <w:rPr>
          <w:rFonts w:ascii="Times New Roman" w:hAnsi="Times New Roman" w:cs="Times New Roman"/>
        </w:rPr>
        <w:lastRenderedPageBreak/>
        <w:t xml:space="preserve">    }</w:t>
      </w:r>
      <w:r w:rsidRPr="00895508">
        <w:rPr>
          <w:rFonts w:ascii="Times New Roman" w:hAnsi="Times New Roman" w:cs="Times New Roman"/>
        </w:rPr>
        <w:br/>
        <w:t xml:space="preserve">    fclose(f);</w:t>
      </w:r>
      <w:r w:rsidRPr="00895508">
        <w:rPr>
          <w:rFonts w:ascii="Times New Roman" w:hAnsi="Times New Roman" w:cs="Times New Roman"/>
        </w:rPr>
        <w:br/>
        <w:t xml:space="preserve">    return 1;</w:t>
      </w:r>
      <w:r w:rsidRPr="00895508">
        <w:rPr>
          <w:rFonts w:ascii="Times New Roman" w:hAnsi="Times New Roman" w:cs="Times New Roman"/>
        </w:rPr>
        <w:br/>
        <w:t>}</w:t>
      </w:r>
    </w:p>
    <w:p w14:paraId="381173ED" w14:textId="77777777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4.2. Güvenli Metadata Ayrıştırma</w:t>
      </w:r>
    </w:p>
    <w:p w14:paraId="10992145" w14:textId="77777777" w:rsidR="005814FC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Bellek sızıntılarını önlemek için metadata okuma işlemi güvenli strtok ile yapılmıştır:</w:t>
      </w:r>
    </w:p>
    <w:p w14:paraId="5D9E0332" w14:textId="77777777" w:rsidR="005814FC" w:rsidRPr="00895508" w:rsidRDefault="00000000">
      <w:pPr>
        <w:pStyle w:val="CodeBlock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char *token = strtok(meta_buffer, "|");</w:t>
      </w:r>
      <w:r w:rsidRPr="00895508">
        <w:rPr>
          <w:rFonts w:ascii="Times New Roman" w:hAnsi="Times New Roman" w:cs="Times New Roman"/>
        </w:rPr>
        <w:br/>
        <w:t>while (token != NULL) {</w:t>
      </w:r>
      <w:r w:rsidRPr="00895508">
        <w:rPr>
          <w:rFonts w:ascii="Times New Roman" w:hAnsi="Times New Roman" w:cs="Times New Roman"/>
        </w:rPr>
        <w:br/>
        <w:t xml:space="preserve">    if (strlen(token) &gt; 0) {</w:t>
      </w:r>
      <w:r w:rsidRPr="00895508">
        <w:rPr>
          <w:rFonts w:ascii="Times New Roman" w:hAnsi="Times New Roman" w:cs="Times New Roman"/>
        </w:rPr>
        <w:br/>
        <w:t xml:space="preserve">        char *comma1 = strchr(token, ',');</w:t>
      </w:r>
      <w:r w:rsidRPr="00895508">
        <w:rPr>
          <w:rFonts w:ascii="Times New Roman" w:hAnsi="Times New Roman" w:cs="Times New Roman"/>
        </w:rPr>
        <w:br/>
        <w:t xml:space="preserve">        if (comma1 != NULL) {</w:t>
      </w:r>
      <w:r w:rsidRPr="00895508">
        <w:rPr>
          <w:rFonts w:ascii="Times New Roman" w:hAnsi="Times New Roman" w:cs="Times New Roman"/>
        </w:rPr>
        <w:br/>
        <w:t xml:space="preserve">            *comma1 = '\0';</w:t>
      </w:r>
      <w:r w:rsidRPr="00895508">
        <w:rPr>
          <w:rFonts w:ascii="Times New Roman" w:hAnsi="Times New Roman" w:cs="Times New Roman"/>
        </w:rPr>
        <w:br/>
        <w:t xml:space="preserve">            strcpy(filenames[count], token);</w:t>
      </w:r>
      <w:r w:rsidRPr="00895508">
        <w:rPr>
          <w:rFonts w:ascii="Times New Roman" w:hAnsi="Times New Roman" w:cs="Times New Roman"/>
        </w:rPr>
        <w:br/>
        <w:t xml:space="preserve">            // ... boyut ve izin ayıklama devam eder</w:t>
      </w:r>
      <w:r w:rsidRPr="00895508">
        <w:rPr>
          <w:rFonts w:ascii="Times New Roman" w:hAnsi="Times New Roman" w:cs="Times New Roman"/>
        </w:rPr>
        <w:br/>
        <w:t xml:space="preserve">        }</w:t>
      </w:r>
      <w:r w:rsidRPr="00895508">
        <w:rPr>
          <w:rFonts w:ascii="Times New Roman" w:hAnsi="Times New Roman" w:cs="Times New Roman"/>
        </w:rPr>
        <w:br/>
        <w:t xml:space="preserve">    }</w:t>
      </w:r>
      <w:r w:rsidRPr="00895508">
        <w:rPr>
          <w:rFonts w:ascii="Times New Roman" w:hAnsi="Times New Roman" w:cs="Times New Roman"/>
        </w:rPr>
        <w:br/>
        <w:t xml:space="preserve">    token = strtok(NULL, "|");</w:t>
      </w:r>
      <w:r w:rsidRPr="00895508">
        <w:rPr>
          <w:rFonts w:ascii="Times New Roman" w:hAnsi="Times New Roman" w:cs="Times New Roman"/>
        </w:rPr>
        <w:br/>
        <w:t>}</w:t>
      </w:r>
    </w:p>
    <w:p w14:paraId="11ED78AC" w14:textId="6666EAEA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5. TESTLER VE EKRAN ÇIKTILARI</w:t>
      </w:r>
    </w:p>
    <w:p w14:paraId="2DC11E2D" w14:textId="64AF7A70" w:rsidR="00895508" w:rsidRPr="00895508" w:rsidRDefault="00000000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 xml:space="preserve">Bu bölümde projenin temel </w:t>
      </w:r>
      <w:proofErr w:type="spellStart"/>
      <w:r w:rsidRPr="00895508">
        <w:rPr>
          <w:rFonts w:ascii="Times New Roman" w:hAnsi="Times New Roman" w:cs="Times New Roman"/>
        </w:rPr>
        <w:t>senaryolarındaki</w:t>
      </w:r>
      <w:proofErr w:type="spellEnd"/>
      <w:r w:rsidRPr="00895508">
        <w:rPr>
          <w:rFonts w:ascii="Times New Roman" w:hAnsi="Times New Roman" w:cs="Times New Roman"/>
        </w:rPr>
        <w:t xml:space="preserve"> terminal </w:t>
      </w:r>
      <w:proofErr w:type="spellStart"/>
      <w:r w:rsidRPr="00895508">
        <w:rPr>
          <w:rFonts w:ascii="Times New Roman" w:hAnsi="Times New Roman" w:cs="Times New Roman"/>
        </w:rPr>
        <w:t>çıktıları</w:t>
      </w:r>
      <w:proofErr w:type="spellEnd"/>
      <w:r w:rsidRPr="00895508">
        <w:rPr>
          <w:rFonts w:ascii="Times New Roman" w:hAnsi="Times New Roman" w:cs="Times New Roman"/>
        </w:rPr>
        <w:t xml:space="preserve"> </w:t>
      </w:r>
      <w:proofErr w:type="spellStart"/>
      <w:r w:rsidRPr="00895508">
        <w:rPr>
          <w:rFonts w:ascii="Times New Roman" w:hAnsi="Times New Roman" w:cs="Times New Roman"/>
        </w:rPr>
        <w:t>sunulmuştur</w:t>
      </w:r>
      <w:proofErr w:type="spellEnd"/>
      <w:r w:rsidRPr="00895508">
        <w:rPr>
          <w:rFonts w:ascii="Times New Roman" w:hAnsi="Times New Roman" w:cs="Times New Roman"/>
        </w:rPr>
        <w:t>.</w:t>
      </w:r>
    </w:p>
    <w:p w14:paraId="1C6ECD8F" w14:textId="77777777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lastRenderedPageBreak/>
        <w:t>Test 1: Projenin Derlenmesi (Make)</w:t>
      </w:r>
    </w:p>
    <w:p w14:paraId="5BB4B9DE" w14:textId="77777777" w:rsidR="006E63EE" w:rsidRPr="00895508" w:rsidRDefault="006E63EE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drawing>
          <wp:inline distT="0" distB="0" distL="0" distR="0" wp14:anchorId="4F230B68" wp14:editId="1691E830">
            <wp:extent cx="3291840" cy="2381249"/>
            <wp:effectExtent l="0" t="0" r="3810" b="635"/>
            <wp:docPr id="18466392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9578" cy="238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DC1E" w14:textId="7255AC02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 xml:space="preserve">Test 2: </w:t>
      </w:r>
      <w:proofErr w:type="spellStart"/>
      <w:r w:rsidRPr="00895508">
        <w:rPr>
          <w:rFonts w:ascii="Times New Roman" w:hAnsi="Times New Roman" w:cs="Times New Roman"/>
        </w:rPr>
        <w:t>Başarılı</w:t>
      </w:r>
      <w:proofErr w:type="spellEnd"/>
      <w:r w:rsidRPr="00895508">
        <w:rPr>
          <w:rFonts w:ascii="Times New Roman" w:hAnsi="Times New Roman" w:cs="Times New Roman"/>
        </w:rPr>
        <w:t xml:space="preserve"> </w:t>
      </w:r>
      <w:proofErr w:type="spellStart"/>
      <w:r w:rsidRPr="00895508">
        <w:rPr>
          <w:rFonts w:ascii="Times New Roman" w:hAnsi="Times New Roman" w:cs="Times New Roman"/>
        </w:rPr>
        <w:t>Arşivleme</w:t>
      </w:r>
      <w:proofErr w:type="spellEnd"/>
      <w:r w:rsidRPr="00895508">
        <w:rPr>
          <w:rFonts w:ascii="Times New Roman" w:hAnsi="Times New Roman" w:cs="Times New Roman"/>
        </w:rPr>
        <w:t xml:space="preserve"> İşlemi (-b)</w:t>
      </w:r>
    </w:p>
    <w:p w14:paraId="496CA175" w14:textId="1BE1244E" w:rsidR="006E63EE" w:rsidRPr="00895508" w:rsidRDefault="006E63EE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drawing>
          <wp:inline distT="0" distB="0" distL="0" distR="0" wp14:anchorId="273A87FF" wp14:editId="7422145B">
            <wp:extent cx="5486400" cy="619125"/>
            <wp:effectExtent l="0" t="0" r="0" b="9525"/>
            <wp:docPr id="216308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0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45D2" w14:textId="2E5DB5F4" w:rsidR="006E63EE" w:rsidRPr="00895508" w:rsidRDefault="006E63EE" w:rsidP="006E63EE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drawing>
          <wp:inline distT="0" distB="0" distL="0" distR="0" wp14:anchorId="5C1A0EB5" wp14:editId="770097B1">
            <wp:extent cx="5486400" cy="1173480"/>
            <wp:effectExtent l="0" t="0" r="0" b="7620"/>
            <wp:docPr id="15157842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F557" w14:textId="77777777" w:rsidR="00895508" w:rsidRPr="00895508" w:rsidRDefault="00895508">
      <w:pPr>
        <w:pStyle w:val="Balk2"/>
        <w:rPr>
          <w:rFonts w:ascii="Times New Roman" w:hAnsi="Times New Roman" w:cs="Times New Roman"/>
        </w:rPr>
      </w:pPr>
    </w:p>
    <w:p w14:paraId="3730D731" w14:textId="77777777" w:rsidR="00895508" w:rsidRPr="00895508" w:rsidRDefault="00895508">
      <w:pPr>
        <w:pStyle w:val="Balk2"/>
        <w:rPr>
          <w:rFonts w:ascii="Times New Roman" w:hAnsi="Times New Roman" w:cs="Times New Roman"/>
        </w:rPr>
      </w:pPr>
    </w:p>
    <w:p w14:paraId="532D8344" w14:textId="1DE00BC9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 xml:space="preserve">Test 3: </w:t>
      </w:r>
      <w:proofErr w:type="spellStart"/>
      <w:r w:rsidRPr="00895508">
        <w:rPr>
          <w:rFonts w:ascii="Times New Roman" w:hAnsi="Times New Roman" w:cs="Times New Roman"/>
        </w:rPr>
        <w:t>Uyumsuz</w:t>
      </w:r>
      <w:proofErr w:type="spellEnd"/>
      <w:r w:rsidRPr="00895508">
        <w:rPr>
          <w:rFonts w:ascii="Times New Roman" w:hAnsi="Times New Roman" w:cs="Times New Roman"/>
        </w:rPr>
        <w:t xml:space="preserve"> Dosya </w:t>
      </w:r>
      <w:proofErr w:type="spellStart"/>
      <w:r w:rsidRPr="00895508">
        <w:rPr>
          <w:rFonts w:ascii="Times New Roman" w:hAnsi="Times New Roman" w:cs="Times New Roman"/>
        </w:rPr>
        <w:t>Formatı</w:t>
      </w:r>
      <w:proofErr w:type="spellEnd"/>
      <w:r w:rsidRPr="00895508">
        <w:rPr>
          <w:rFonts w:ascii="Times New Roman" w:hAnsi="Times New Roman" w:cs="Times New Roman"/>
        </w:rPr>
        <w:t xml:space="preserve"> </w:t>
      </w:r>
      <w:proofErr w:type="spellStart"/>
      <w:r w:rsidRPr="00895508">
        <w:rPr>
          <w:rFonts w:ascii="Times New Roman" w:hAnsi="Times New Roman" w:cs="Times New Roman"/>
        </w:rPr>
        <w:t>Hatası</w:t>
      </w:r>
      <w:proofErr w:type="spellEnd"/>
    </w:p>
    <w:p w14:paraId="4D94AA12" w14:textId="69E69F4D" w:rsidR="006E63EE" w:rsidRPr="00895508" w:rsidRDefault="00895508" w:rsidP="006E63EE">
      <w:pPr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drawing>
          <wp:inline distT="0" distB="0" distL="0" distR="0" wp14:anchorId="4F7A3EDD" wp14:editId="12D3D650">
            <wp:extent cx="2480310" cy="655320"/>
            <wp:effectExtent l="0" t="0" r="0" b="0"/>
            <wp:docPr id="10209086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8696" name=""/>
                    <pic:cNvPicPr/>
                  </pic:nvPicPr>
                  <pic:blipFill rotWithShape="1">
                    <a:blip r:embed="rId10"/>
                    <a:srcRect b="3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06" cy="65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C3C48" w14:textId="77777777" w:rsidR="00895508" w:rsidRPr="00895508" w:rsidRDefault="006E63EE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60F6342C" wp14:editId="1BF69AB5">
            <wp:extent cx="5486400" cy="382270"/>
            <wp:effectExtent l="0" t="0" r="0" b="0"/>
            <wp:docPr id="11390910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91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EFB" w14:textId="67BC3CFA" w:rsidR="005814FC" w:rsidRPr="00895508" w:rsidRDefault="00000000">
      <w:pPr>
        <w:pStyle w:val="Balk2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 xml:space="preserve">Test 4: </w:t>
      </w:r>
      <w:proofErr w:type="spellStart"/>
      <w:r w:rsidRPr="00895508">
        <w:rPr>
          <w:rFonts w:ascii="Times New Roman" w:hAnsi="Times New Roman" w:cs="Times New Roman"/>
        </w:rPr>
        <w:t>Arşivden</w:t>
      </w:r>
      <w:proofErr w:type="spellEnd"/>
      <w:r w:rsidRPr="00895508">
        <w:rPr>
          <w:rFonts w:ascii="Times New Roman" w:hAnsi="Times New Roman" w:cs="Times New Roman"/>
        </w:rPr>
        <w:t xml:space="preserve"> </w:t>
      </w:r>
      <w:proofErr w:type="spellStart"/>
      <w:r w:rsidRPr="00895508">
        <w:rPr>
          <w:rFonts w:ascii="Times New Roman" w:hAnsi="Times New Roman" w:cs="Times New Roman"/>
        </w:rPr>
        <w:t>Çıkarma</w:t>
      </w:r>
      <w:proofErr w:type="spellEnd"/>
      <w:r w:rsidRPr="00895508">
        <w:rPr>
          <w:rFonts w:ascii="Times New Roman" w:hAnsi="Times New Roman" w:cs="Times New Roman"/>
        </w:rPr>
        <w:t xml:space="preserve"> İşlemi (-a)</w:t>
      </w:r>
    </w:p>
    <w:p w14:paraId="3FBA8A3A" w14:textId="77777777" w:rsidR="006E63EE" w:rsidRPr="00895508" w:rsidRDefault="006E63EE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drawing>
          <wp:inline distT="0" distB="0" distL="0" distR="0" wp14:anchorId="40B111C6" wp14:editId="6403BC95">
            <wp:extent cx="3467584" cy="2133898"/>
            <wp:effectExtent l="0" t="0" r="0" b="0"/>
            <wp:docPr id="13258677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7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9B79" w14:textId="7E66904B" w:rsidR="005814FC" w:rsidRPr="00895508" w:rsidRDefault="00000000">
      <w:pPr>
        <w:pStyle w:val="Balk1"/>
        <w:rPr>
          <w:rFonts w:ascii="Times New Roman" w:hAnsi="Times New Roman" w:cs="Times New Roman"/>
        </w:rPr>
      </w:pPr>
      <w:r w:rsidRPr="00895508">
        <w:rPr>
          <w:rFonts w:ascii="Times New Roman" w:hAnsi="Times New Roman" w:cs="Times New Roman"/>
        </w:rPr>
        <w:t>6. SONUÇ</w:t>
      </w:r>
    </w:p>
    <w:p w14:paraId="33F549AC" w14:textId="77777777" w:rsidR="005814FC" w:rsidRDefault="00000000">
      <w:r w:rsidRPr="00895508">
        <w:rPr>
          <w:rFonts w:ascii="Times New Roman" w:hAnsi="Times New Roman" w:cs="Times New Roman"/>
        </w:rPr>
        <w:t>Geliştirilen tarsau yazılımı, 200 MB ve 32 dosya sınırları gibi proje isterlerini tam olarak karşılamakta olup, sistem çağrıları (stat, chmod, mkdir vb.) kullanılarak POSIX standartlarına uygun bir şekilde başarıyla tamamlanmıştır</w:t>
      </w:r>
      <w:r>
        <w:t>.</w:t>
      </w:r>
    </w:p>
    <w:sectPr w:rsidR="00581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233319">
    <w:abstractNumId w:val="8"/>
  </w:num>
  <w:num w:numId="2" w16cid:durableId="1961455189">
    <w:abstractNumId w:val="6"/>
  </w:num>
  <w:num w:numId="3" w16cid:durableId="851724849">
    <w:abstractNumId w:val="5"/>
  </w:num>
  <w:num w:numId="4" w16cid:durableId="1336881295">
    <w:abstractNumId w:val="4"/>
  </w:num>
  <w:num w:numId="5" w16cid:durableId="539248079">
    <w:abstractNumId w:val="7"/>
  </w:num>
  <w:num w:numId="6" w16cid:durableId="2025282065">
    <w:abstractNumId w:val="3"/>
  </w:num>
  <w:num w:numId="7" w16cid:durableId="46758904">
    <w:abstractNumId w:val="2"/>
  </w:num>
  <w:num w:numId="8" w16cid:durableId="471100617">
    <w:abstractNumId w:val="1"/>
  </w:num>
  <w:num w:numId="9" w16cid:durableId="17483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6FF"/>
    <w:rsid w:val="0015074B"/>
    <w:rsid w:val="0029639D"/>
    <w:rsid w:val="00326F90"/>
    <w:rsid w:val="003671AA"/>
    <w:rsid w:val="005814FC"/>
    <w:rsid w:val="006E63EE"/>
    <w:rsid w:val="008955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1D4B6"/>
  <w14:defaultImageDpi w14:val="300"/>
  <w15:docId w15:val="{959F243E-67D4-46C4-9B38-88215A22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720"/>
    </w:pPr>
    <w:rPr>
      <w:rFonts w:ascii="Courier New" w:hAnsi="Courier New"/>
      <w:sz w:val="20"/>
    </w:rPr>
  </w:style>
  <w:style w:type="character" w:styleId="Kpr">
    <w:name w:val="Hyperlink"/>
    <w:basedOn w:val="VarsaylanParagrafYazTipi"/>
    <w:uiPriority w:val="99"/>
    <w:unhideWhenUsed/>
    <w:rsid w:val="003671AA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71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n-emine/sistem-programlam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553</Words>
  <Characters>3155</Characters>
  <Application>Microsoft Office Word</Application>
  <DocSecurity>0</DocSecurity>
  <Lines>26</Lines>
  <Paragraphs>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Emine Boluk</cp:lastModifiedBy>
  <cp:revision>3</cp:revision>
  <dcterms:created xsi:type="dcterms:W3CDTF">2013-12-23T23:15:00Z</dcterms:created>
  <dcterms:modified xsi:type="dcterms:W3CDTF">2026-05-24T18:30:00Z</dcterms:modified>
  <cp:category/>
</cp:coreProperties>
</file>