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T.C.</w:t>
        <w:br/>
        <w:t>SAKARYA ÜNİVERSİTESİ</w:t>
        <w:br/>
        <w:t>BİLGİSAYAR VE BİLİŞİM BİLİMLERİ FAKÜLTESİ</w:t>
        <w:br/>
        <w:t>BİLGİSAYAR MÜHENDİSLİĞİ BÖLÜMÜ</w:t>
        <w:br/>
        <w:br/>
      </w:r>
      <w:r>
        <w:rPr>
          <w:b/>
          <w:sz w:val="24"/>
        </w:rPr>
        <w:t>SİSTEM PROGRAMLAMA DERSİ</w:t>
        <w:br/>
        <w:t>2025-2026 BAHAR DÖNEMİ PROJE RAPORU</w:t>
        <w:br/>
        <w:br/>
      </w:r>
      <w:r>
        <w:rPr>
          <w:b/>
        </w:rPr>
        <w:t>PROJE ADI: TARSAU Arşivleme Yazılımı Gerçeklemesi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Öğrenci Numarası</w:t>
            </w:r>
          </w:p>
        </w:tc>
        <w:tc>
          <w:tcPr>
            <w:tcW w:type="dxa" w:w="4320"/>
          </w:tcPr>
          <w:p>
            <w:r>
              <w:t>Adı Soyadı</w:t>
            </w:r>
          </w:p>
        </w:tc>
      </w:tr>
      <w:tr>
        <w:tc>
          <w:tcPr>
            <w:tcW w:type="dxa" w:w="4320"/>
          </w:tcPr>
          <w:p>
            <w:r>
              <w:t>b211210095</w:t>
            </w:r>
          </w:p>
        </w:tc>
        <w:tc>
          <w:tcPr>
            <w:tcW w:type="dxa" w:w="4320"/>
          </w:tcPr>
          <w:p>
            <w:r>
              <w:t>[Adınız Soyadınız]</w:t>
            </w:r>
          </w:p>
        </w:tc>
      </w:tr>
      <w:tr>
        <w:tc>
          <w:tcPr>
            <w:tcW w:type="dxa" w:w="4320"/>
          </w:tcPr>
          <w:p>
            <w:r>
              <w:t>b211210024</w:t>
            </w:r>
          </w:p>
        </w:tc>
        <w:tc>
          <w:tcPr>
            <w:tcW w:type="dxa" w:w="4320"/>
          </w:tcPr>
          <w:p>
            <w:r>
              <w:t>[Ekip Arkadaşınızın Adı Soyadı]</w:t>
            </w:r>
          </w:p>
        </w:tc>
      </w:tr>
    </w:tbl>
    <w:p>
      <w:r>
        <w:br/>
        <w:t>PROJE GİTHUB ADRESİ: https://github.com/[kullanici_adiniz]/[repo_adiniz]</w:t>
      </w:r>
    </w:p>
    <w:p>
      <w:r>
        <w:br w:type="page"/>
      </w:r>
    </w:p>
    <w:p>
      <w:pPr>
        <w:pStyle w:val="Heading1"/>
      </w:pPr>
      <w:r>
        <w:t>1. GİRİŞ VE PROJE ÖZETİ</w:t>
      </w:r>
    </w:p>
    <w:p>
      <w:r>
        <w:t>Bu projede, Unix/Linux işletim sistemi standartlarına uygun, sıkıştırma yapmadan birden fazla metin dosyasını tek bir dosya altında toplayan ve bu dosyaları orijinal izinleriyle geri çıkartabilen 'tarsau' adlı bir arşivleme aracı geliştirilmiştir. Uygulama, C programlama dilinde modüler bir mimariyle tasarlanmış olup, komut satırı argümanları (-b, -a, -o) vasıtasıyla dinamik olarak kontrol edilmektedir. Geliştirme süreci boyunca POSIX standartları gözetilmiş, hem Windows hem de Linux tabanlı sistemlerde derlenebilirlik sağlanmıştır.</w:t>
      </w:r>
    </w:p>
    <w:p>
      <w:pPr>
        <w:pStyle w:val="Heading1"/>
      </w:pPr>
      <w:r>
        <w:t>2. .sau ARŞİV DOSYASI YAPISI (ORGANİZASYONU)</w:t>
      </w:r>
    </w:p>
    <w:p>
      <w:r>
        <w:t>Oluşturulan .sau uzantılı arşiv dosyaları mantıksal olarak iki ana bölümden oluşmaktadır:</w:t>
      </w:r>
    </w:p>
    <w:p>
      <w:pPr>
        <w:pStyle w:val="ListBullet"/>
      </w:pPr>
      <w:r>
        <w:t>Organizasyon (Metadata) Bölümü: Arşiv dosyasının ilk 10 baytı, organizasyon bölümünün ASCII formatındaki toplam boyutunu tutar (Örn: '0000000041'). Hemen ardından gelen dinamik alanda ise her bir dosyanın bilgisi '|Dosya_Adi,Izin_Modu,Boyut|' formatında boru ve virgül ayraçlarıyla art arda dizilir.</w:t>
      </w:r>
    </w:p>
    <w:p>
      <w:pPr>
        <w:pStyle w:val="ListBullet"/>
      </w:pPr>
      <w:r>
        <w:t>Arşivlenmiş Dosyalar (Payload) Bölümü: Metadata bölümünün bittiği tam sınır karakterinden itibaren, arşivlenen dosyaların ham içerikleri hiçbir ayırıcı kullanılmadan ardışık olarak dosyaya yazılır.</w:t>
      </w:r>
    </w:p>
    <w:p>
      <w:pPr>
        <w:pStyle w:val="Heading1"/>
      </w:pPr>
      <w:r>
        <w:t>3. GELİŞTİRME SÜRECİ VE MİMARİ</w:t>
      </w:r>
    </w:p>
    <w:p>
      <w:r>
        <w:t>Proje geliştirme süreci modülerliği sağlamak adına üç ana dosyaya ayrılmıştır: main.c, tarsau.c (arşivleme) ve tarac.c (arşiv çözme). İlk aşamada komut satırı argümanları işlenerek kullanıcının seçtiği mod belirlenmiştir. Arşivleme (-b) modunda girdi dosyalarının 200 MB sınırını aşıp aşmadığı, 32 dosya limitine uyup uymadığı ve tamamen ASCII karakterlerden oluşup oluşmadığı stat() fonksiyonu ve is_file_ascii algoritması ile kontrol edilmiştir. Arşivden çıkarma (-a) modunda ise bellek taşmalarını önlemek için güvenli string parçalama (strtok) kullanılmış, chmod ve mkdir fonksiyonları yardımıyla dosyalar orijinal izinleriyle dışa aktarılmıştır.</w:t>
      </w:r>
    </w:p>
    <w:p>
      <w:pPr>
        <w:pStyle w:val="Heading1"/>
      </w:pPr>
      <w:r>
        <w:t>4. KRİTİK KOD PARÇACIKLARI (CODE SNIPPETS)</w:t>
      </w:r>
    </w:p>
    <w:p>
      <w:pPr>
        <w:pStyle w:val="Heading2"/>
      </w:pPr>
      <w:r>
        <w:t>4.1. Dosya ASCII Kontrolü</w:t>
      </w:r>
    </w:p>
    <w:p>
      <w:r>
        <w:t>Arşivlenecek dosyaların sadece metin dosyası olduğunu doğrulamak için her karakter kontrol edilmektedir:</w:t>
      </w:r>
    </w:p>
    <w:p>
      <w:pPr>
        <w:pStyle w:val="CodeBlock"/>
      </w:pPr>
      <w:r>
        <w:t>int is_file_ascii(const char *filename) {</w:t>
        <w:br/>
        <w:t xml:space="preserve">    FILE *f = fopen(filename, "r");</w:t>
        <w:br/>
        <w:t xml:space="preserve">    if (!f) return 0;</w:t>
        <w:br/>
        <w:t xml:space="preserve">    int ch;</w:t>
        <w:br/>
        <w:t xml:space="preserve">    while ((ch = fgetc(f)) != EOF) {</w:t>
        <w:br/>
        <w:t xml:space="preserve">        if (ch &lt; 0 || ch &gt; 127) {</w:t>
        <w:br/>
        <w:t xml:space="preserve">            fclose(f);</w:t>
        <w:br/>
        <w:t xml:space="preserve">            return 0; // ASCII formatına uymuyor</w:t>
        <w:br/>
        <w:t xml:space="preserve">        }</w:t>
        <w:br/>
        <w:t xml:space="preserve">    }</w:t>
        <w:br/>
        <w:t xml:space="preserve">    fclose(f);</w:t>
        <w:br/>
        <w:t xml:space="preserve">    return 1;</w:t>
        <w:br/>
        <w:t>}</w:t>
      </w:r>
    </w:p>
    <w:p>
      <w:pPr>
        <w:pStyle w:val="Heading2"/>
      </w:pPr>
      <w:r>
        <w:t>4.2. Güvenli Metadata Ayrıştırma</w:t>
      </w:r>
    </w:p>
    <w:p>
      <w:r>
        <w:t>Bellek sızıntılarını önlemek için metadata okuma işlemi güvenli strtok ile yapılmıştır:</w:t>
      </w:r>
    </w:p>
    <w:p>
      <w:pPr>
        <w:pStyle w:val="CodeBlock"/>
      </w:pPr>
      <w:r>
        <w:t>char *token = strtok(meta_buffer, "|");</w:t>
        <w:br/>
        <w:t>while (token != NULL) {</w:t>
        <w:br/>
        <w:t xml:space="preserve">    if (strlen(token) &gt; 0) {</w:t>
        <w:br/>
        <w:t xml:space="preserve">        char *comma1 = strchr(token, ',');</w:t>
        <w:br/>
        <w:t xml:space="preserve">        if (comma1 != NULL) {</w:t>
        <w:br/>
        <w:t xml:space="preserve">            *comma1 = '\0';</w:t>
        <w:br/>
        <w:t xml:space="preserve">            strcpy(filenames[count], token);</w:t>
        <w:br/>
        <w:t xml:space="preserve">            // ... boyut ve izin ayıklama devam eder</w:t>
        <w:br/>
        <w:t xml:space="preserve">        }</w:t>
        <w:br/>
        <w:t xml:space="preserve">    }</w:t>
        <w:br/>
        <w:t xml:space="preserve">    token = strtok(NULL, "|");</w:t>
        <w:br/>
        <w:t>}</w:t>
      </w:r>
    </w:p>
    <w:p>
      <w:pPr>
        <w:pStyle w:val="Heading1"/>
      </w:pPr>
      <w:r>
        <w:t>5. TESTLER VE EKRAN ÇIKTILARI</w:t>
      </w:r>
    </w:p>
    <w:p>
      <w:r>
        <w:t>Bu bölümde projenin temel senaryolarındaki terminal çıktıları sunulmuştur. (NOT: Bu alanlara kendi bilgisayarınızda aldığınız ekran görüntülerini ekleyiniz.)</w:t>
      </w:r>
    </w:p>
    <w:p>
      <w:pPr>
        <w:pStyle w:val="Heading2"/>
      </w:pPr>
      <w:r>
        <w:t>Test 1: Projenin Derlenmesi (Make)</w:t>
      </w:r>
    </w:p>
    <w:p>
      <w:pPr>
        <w:pStyle w:val="ListBullet"/>
      </w:pPr>
      <w:r>
        <w:t>[BURAYA MAKE KOMUTU EKRAN GÖRÜNTÜSÜNÜ EKLEYİNİZ]</w:t>
      </w:r>
    </w:p>
    <w:p>
      <w:pPr>
        <w:pStyle w:val="Heading2"/>
      </w:pPr>
      <w:r>
        <w:t>Test 2: Başarılı Arşivleme İşlemi (-b)</w:t>
      </w:r>
    </w:p>
    <w:p>
      <w:pPr>
        <w:pStyle w:val="ListBullet"/>
      </w:pPr>
      <w:r>
        <w:t>[BURAYA ./tarsau -b KOMUTU VE OLUŞAN DOSYANIN EKRAN GÖRÜNTÜSÜNÜ EKLEYİNİZ]</w:t>
      </w:r>
    </w:p>
    <w:p>
      <w:pPr>
        <w:pStyle w:val="Heading2"/>
      </w:pPr>
      <w:r>
        <w:t>Test 3: Uyumsuz Dosya Formatı Hatası</w:t>
      </w:r>
    </w:p>
    <w:p>
      <w:pPr>
        <w:pStyle w:val="ListBullet"/>
      </w:pPr>
      <w:r>
        <w:t>[BURAYA ASCII OLMAYAN DOSYA İLE DENEME VE HATA MESAJI EKRAN GÖRÜNTÜSÜNÜ EKLEYİNİZ]</w:t>
      </w:r>
    </w:p>
    <w:p>
      <w:pPr>
        <w:pStyle w:val="Heading2"/>
      </w:pPr>
      <w:r>
        <w:t>Test 4: Arşivden Çıkarma İşlemi (-a)</w:t>
      </w:r>
    </w:p>
    <w:p>
      <w:pPr>
        <w:pStyle w:val="ListBullet"/>
      </w:pPr>
      <w:r>
        <w:t>[BURAYA ./tarsau -a KOMUTU VE DIŞA AKTARILAN KLASÖRÜN EKRAN GÖRÜNTÜSÜNÜ EKLEYİNİZ]</w:t>
      </w:r>
    </w:p>
    <w:p>
      <w:pPr>
        <w:pStyle w:val="Heading1"/>
      </w:pPr>
      <w:r>
        <w:t>6. SONUÇ</w:t>
      </w:r>
    </w:p>
    <w:p>
      <w:r>
        <w:t>Geliştirilen tarsau yazılımı, 200 MB ve 32 dosya sınırları gibi proje isterlerini tam olarak karşılamakta olup, sistem çağrıları (stat, chmod, mkdir vb.) kullanılarak POSIX standartlarına uygun bir şekilde başarıyla tamamlanmıştır.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200"/>
      <w:ind w:left="720"/>
    </w:pPr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